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5317" w14:textId="2ABF9C28" w:rsidR="00BB1C03" w:rsidRPr="005C19E9" w:rsidRDefault="00000000">
      <w:pPr>
        <w:jc w:val="center"/>
        <w:rPr>
          <w:rFonts w:ascii="Times New Roman" w:hAnsi="Times New Roman" w:cs="Times New Roman"/>
        </w:rPr>
      </w:pPr>
      <w:r w:rsidRPr="005C19E9">
        <w:rPr>
          <w:rFonts w:ascii="Times New Roman" w:hAnsi="Times New Roman" w:cs="Times New Roman"/>
          <w:b/>
          <w:sz w:val="40"/>
        </w:rPr>
        <w:t>HƯỚNG DẪN SỬ DỤNG AUT</w:t>
      </w:r>
      <w:r w:rsidR="005C19E9">
        <w:rPr>
          <w:rFonts w:ascii="Times New Roman" w:hAnsi="Times New Roman" w:cs="Times New Roman"/>
          <w:b/>
          <w:sz w:val="40"/>
        </w:rPr>
        <w:t>O</w:t>
      </w:r>
      <w:r w:rsidRPr="005C19E9">
        <w:rPr>
          <w:rFonts w:ascii="Times New Roman" w:hAnsi="Times New Roman" w:cs="Times New Roman"/>
          <w:b/>
          <w:sz w:val="40"/>
        </w:rPr>
        <w:t>MAIL</w:t>
      </w:r>
    </w:p>
    <w:p w14:paraId="20E67F43" w14:textId="77777777" w:rsidR="00BB1C03" w:rsidRPr="005C19E9" w:rsidRDefault="00000000">
      <w:pPr>
        <w:jc w:val="center"/>
        <w:rPr>
          <w:rFonts w:ascii="Times New Roman" w:hAnsi="Times New Roman" w:cs="Times New Roman"/>
        </w:rPr>
      </w:pPr>
      <w:r w:rsidRPr="005C19E9">
        <w:rPr>
          <w:rFonts w:ascii="Times New Roman" w:hAnsi="Times New Roman" w:cs="Times New Roman"/>
          <w:i/>
        </w:rPr>
        <w:t>Phần mềm tạo thông báo, xuất PDF và gửi email hàng loạt</w:t>
      </w:r>
    </w:p>
    <w:p w14:paraId="45ACE204" w14:textId="77777777" w:rsidR="00BB1C03" w:rsidRPr="005C19E9" w:rsidRDefault="00000000">
      <w:pPr>
        <w:rPr>
          <w:rFonts w:ascii="Times New Roman" w:hAnsi="Times New Roman" w:cs="Times New Roman"/>
        </w:rPr>
      </w:pPr>
      <w:r w:rsidRPr="005C19E9">
        <w:rPr>
          <w:rFonts w:ascii="Times New Roman" w:hAnsi="Times New Roman" w:cs="Times New Roman"/>
        </w:rPr>
        <w:t>Tài liệu dành cho người dùng cuối và các đơn vị sử dụng AutoMail. Người dùng không cần biết lập trình; chỉ cần chuẩn bị file Excel dữ liệu, file Word mẫu và tài khoản Gmail dùng để gửi thông báo.</w:t>
      </w:r>
    </w:p>
    <w:p w14:paraId="14678188"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 Chuẩn bị trước khi sử dụng</w:t>
      </w:r>
    </w:p>
    <w:p w14:paraId="61E0FC38" w14:textId="3758559F" w:rsidR="00BB1C03" w:rsidRPr="005C19E9" w:rsidRDefault="00000000">
      <w:pPr>
        <w:pStyle w:val="ListBullet"/>
        <w:rPr>
          <w:rFonts w:ascii="Times New Roman" w:hAnsi="Times New Roman" w:cs="Times New Roman"/>
        </w:rPr>
      </w:pPr>
      <w:r w:rsidRPr="005C19E9">
        <w:rPr>
          <w:rFonts w:ascii="Times New Roman" w:hAnsi="Times New Roman" w:cs="Times New Roman"/>
        </w:rPr>
        <w:t>Máy tính Windows có Microsoft Word</w:t>
      </w:r>
      <w:r w:rsidR="005C19E9">
        <w:rPr>
          <w:rFonts w:ascii="Times New Roman" w:hAnsi="Times New Roman" w:cs="Times New Roman"/>
        </w:rPr>
        <w:t xml:space="preserve"> và Microsoft Excel</w:t>
      </w:r>
      <w:r w:rsidR="003766B8">
        <w:rPr>
          <w:rFonts w:ascii="Times New Roman" w:hAnsi="Times New Roman" w:cs="Times New Roman"/>
        </w:rPr>
        <w:t>,</w:t>
      </w:r>
      <w:r w:rsidRPr="005C19E9">
        <w:rPr>
          <w:rFonts w:ascii="Times New Roman" w:hAnsi="Times New Roman" w:cs="Times New Roman"/>
        </w:rPr>
        <w:t xml:space="preserve"> có thể mở file .docx</w:t>
      </w:r>
      <w:r w:rsidR="005C19E9">
        <w:rPr>
          <w:rFonts w:ascii="Times New Roman" w:hAnsi="Times New Roman" w:cs="Times New Roman"/>
        </w:rPr>
        <w:t xml:space="preserve"> và file .xlsx</w:t>
      </w:r>
    </w:p>
    <w:p w14:paraId="0F38EAEE"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File Excel dữ liệu (.xlsx).</w:t>
      </w:r>
    </w:p>
    <w:p w14:paraId="1599663C"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File Word mẫu thông báo (.docx).</w:t>
      </w:r>
    </w:p>
    <w:p w14:paraId="38F3C0FF"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Một tài khoản Gmail dùng làm địa chỉ gửi.</w:t>
      </w:r>
    </w:p>
    <w:p w14:paraId="7A3FCF20" w14:textId="4EDB8E31" w:rsidR="00BB1C03" w:rsidRPr="005C19E9" w:rsidRDefault="00000000">
      <w:pPr>
        <w:pStyle w:val="ListBullet"/>
        <w:rPr>
          <w:rFonts w:ascii="Times New Roman" w:hAnsi="Times New Roman" w:cs="Times New Roman"/>
        </w:rPr>
      </w:pPr>
      <w:r w:rsidRPr="005C19E9">
        <w:rPr>
          <w:rFonts w:ascii="Times New Roman" w:hAnsi="Times New Roman" w:cs="Times New Roman"/>
        </w:rPr>
        <w:t>Mật khẩu ứng dụng (App Password) của tài khoản Gmail.</w:t>
      </w:r>
    </w:p>
    <w:p w14:paraId="7CF9EC51"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2. Khởi động AutoMail</w:t>
      </w:r>
    </w:p>
    <w:p w14:paraId="1AEBDCA2" w14:textId="08D31E4B" w:rsidR="00BB1C03" w:rsidRPr="005C19E9" w:rsidRDefault="00000000">
      <w:pPr>
        <w:pStyle w:val="ListBullet"/>
        <w:rPr>
          <w:rFonts w:ascii="Times New Roman" w:hAnsi="Times New Roman" w:cs="Times New Roman"/>
        </w:rPr>
      </w:pPr>
      <w:r w:rsidRPr="005C19E9">
        <w:rPr>
          <w:rFonts w:ascii="Times New Roman" w:hAnsi="Times New Roman" w:cs="Times New Roman"/>
        </w:rPr>
        <w:t>Mở file AutoMail.exe.</w:t>
      </w:r>
    </w:p>
    <w:p w14:paraId="657BFA68"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Khi giao diện xuất hiện, các khu vực chính gồm File Excel dữ liệu, File mẫu Word, Tên file PDF, Subject, Body, danh sách trường dữ liệu, các nút thao tác, thanh tiến trình và Log hoạt động.</w:t>
      </w:r>
    </w:p>
    <w:p w14:paraId="60425387"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3. Cấu hình email gửi</w:t>
      </w:r>
    </w:p>
    <w:p w14:paraId="6B8B4386"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Chọn “Cấu hình email”, nhập Email gửi và App Password rồi chọn “Lưu cấu hình”. Thông tin được lưu trong config/config.json và tự động dùng cho các lần sau.</w:t>
      </w:r>
    </w:p>
    <w:p w14:paraId="58AA5195"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Ví dụ: Email gửi = donvi@example.com; App Password = mã 16 ký tự do Google cấp.</w:t>
      </w:r>
    </w:p>
    <w:p w14:paraId="19089C2B"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4. Cách lấy Gmail App Password</w:t>
      </w:r>
    </w:p>
    <w:p w14:paraId="7A5BEBB1" w14:textId="77777777" w:rsidR="00BB1C03" w:rsidRPr="005C19E9" w:rsidRDefault="00000000">
      <w:pPr>
        <w:rPr>
          <w:rFonts w:ascii="Times New Roman" w:hAnsi="Times New Roman" w:cs="Times New Roman"/>
        </w:rPr>
      </w:pPr>
      <w:r w:rsidRPr="005C19E9">
        <w:rPr>
          <w:rFonts w:ascii="Times New Roman" w:hAnsi="Times New Roman" w:cs="Times New Roman"/>
        </w:rPr>
        <w:t>Google cho biết App Password là mã gồm 16 ký tự và tài khoản phải bật Xác minh 2 bước mới có thể sử dụng. Google cũng khuyến nghị ưu tiên “Đăng nhập bằng Google” khi ứng dụng hỗ trợ; AutoMail hiện sử dụng App Password cho luồng gửi Gmail.</w:t>
      </w:r>
    </w:p>
    <w:p w14:paraId="336DEFD8"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Đăng nhập vào tài khoản Google dùng để gửi email.</w:t>
      </w:r>
    </w:p>
    <w:p w14:paraId="1B9705C4"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Bật Xác minh 2 bước nếu tài khoản chưa bật.</w:t>
      </w:r>
    </w:p>
    <w:p w14:paraId="0BC4F0F2"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Mở trang quản lý App Password của Google.</w:t>
      </w:r>
    </w:p>
    <w:p w14:paraId="1D5C24FF"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Tạo một App Password mới cho AutoMail.</w:t>
      </w:r>
    </w:p>
    <w:p w14:paraId="7303FD23"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Sao chép mã được Google cấp và nhập vào AutoMail → Cấu hình email.</w:t>
      </w:r>
    </w:p>
    <w:p w14:paraId="7B1311E3"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Không chia sẻ App Password. Nếu không còn sử dụng, nên thu hồi App Password.</w:t>
      </w:r>
    </w:p>
    <w:p w14:paraId="25A21A24"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Trang quản lý App Password: </w:t>
      </w:r>
      <w:r w:rsidRPr="005C19E9">
        <w:rPr>
          <w:rFonts w:ascii="Times New Roman" w:hAnsi="Times New Roman" w:cs="Times New Roman"/>
        </w:rPr>
        <w:t>https://myaccount.google.com/apppasswords</w:t>
      </w:r>
    </w:p>
    <w:p w14:paraId="56D1A77A"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Hướng dẫn chính thức của Google: </w:t>
      </w:r>
      <w:r w:rsidRPr="005C19E9">
        <w:rPr>
          <w:rFonts w:ascii="Times New Roman" w:hAnsi="Times New Roman" w:cs="Times New Roman"/>
        </w:rPr>
        <w:t>https://support.google.com/accounts/answer/185833</w:t>
      </w:r>
    </w:p>
    <w:p w14:paraId="4412C957" w14:textId="77777777" w:rsidR="00BB1C03" w:rsidRPr="005C19E9" w:rsidRDefault="00000000">
      <w:pPr>
        <w:rPr>
          <w:rFonts w:ascii="Times New Roman" w:hAnsi="Times New Roman" w:cs="Times New Roman"/>
        </w:rPr>
      </w:pPr>
      <w:r w:rsidRPr="005C19E9">
        <w:rPr>
          <w:rFonts w:ascii="Times New Roman" w:hAnsi="Times New Roman" w:cs="Times New Roman"/>
        </w:rPr>
        <w:t>Nếu đã bật Xác minh 2 bước nhưng không thấy App Passwords, có thể tài khoản bị giới hạn bởi cấu hình bảo mật, Advanced Protection hoặc chính sách tài khoản cơ quan/trường học.</w:t>
      </w:r>
    </w:p>
    <w:p w14:paraId="1FC2D62A"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lastRenderedPageBreak/>
        <w:t>5. Chuẩn bị file Excel dữ liệu</w:t>
      </w:r>
    </w:p>
    <w:p w14:paraId="109ECEA5" w14:textId="1EAFE1C3" w:rsidR="00BB1C03" w:rsidRPr="005C19E9" w:rsidRDefault="00000000">
      <w:pPr>
        <w:rPr>
          <w:rFonts w:ascii="Times New Roman" w:hAnsi="Times New Roman" w:cs="Times New Roman"/>
        </w:rPr>
      </w:pPr>
      <w:r w:rsidRPr="005C19E9">
        <w:rPr>
          <w:rFonts w:ascii="Times New Roman" w:hAnsi="Times New Roman" w:cs="Times New Roman"/>
        </w:rPr>
        <w:t xml:space="preserve">Chọn “Chọn file” trong khung “File excel dữ liệu” và chọn file .xlsx. </w:t>
      </w:r>
      <w:r w:rsidR="00D02C69">
        <w:rPr>
          <w:rFonts w:ascii="Times New Roman" w:hAnsi="Times New Roman" w:cs="Times New Roman"/>
        </w:rPr>
        <w:t xml:space="preserve">Yêu cầu file excel cho ít nhất 1 sheet tên là “data” để lấy dữ liệu. </w:t>
      </w:r>
      <w:r w:rsidRPr="005C19E9">
        <w:rPr>
          <w:rFonts w:ascii="Times New Roman" w:hAnsi="Times New Roman" w:cs="Times New Roman"/>
        </w:rPr>
        <w:t>AutoMail đọc sheet có tên “data”; hàng đầu tiên được dùng làm tên trường.</w:t>
      </w:r>
    </w:p>
    <w:p w14:paraId="376A4B10" w14:textId="43D1E62E" w:rsidR="00BB1C03" w:rsidRPr="005C19E9" w:rsidRDefault="00000000">
      <w:pPr>
        <w:pStyle w:val="ListBullet"/>
        <w:rPr>
          <w:rFonts w:ascii="Times New Roman" w:hAnsi="Times New Roman" w:cs="Times New Roman"/>
        </w:rPr>
      </w:pPr>
      <w:r w:rsidRPr="005C19E9">
        <w:rPr>
          <w:rFonts w:ascii="Times New Roman" w:hAnsi="Times New Roman" w:cs="Times New Roman"/>
        </w:rPr>
        <w:t xml:space="preserve">Ví dụ các cột: MA_KHANG, TEN_KH, EMAIL, </w:t>
      </w:r>
      <w:r w:rsidR="00EF5121">
        <w:rPr>
          <w:rFonts w:ascii="Times New Roman" w:hAnsi="Times New Roman" w:cs="Times New Roman"/>
        </w:rPr>
        <w:t>DIA_CHI</w:t>
      </w:r>
      <w:r w:rsidRPr="005C19E9">
        <w:rPr>
          <w:rFonts w:ascii="Times New Roman" w:hAnsi="Times New Roman" w:cs="Times New Roman"/>
        </w:rPr>
        <w:t xml:space="preserve">, </w:t>
      </w:r>
      <w:r w:rsidR="00EF5121" w:rsidRPr="00EF5121">
        <w:rPr>
          <w:rFonts w:ascii="Times New Roman" w:hAnsi="Times New Roman" w:cs="Times New Roman"/>
        </w:rPr>
        <w:t>TIEN_NOP</w:t>
      </w:r>
      <w:r w:rsidRPr="005C19E9">
        <w:rPr>
          <w:rFonts w:ascii="Times New Roman" w:hAnsi="Times New Roman" w:cs="Times New Roman"/>
        </w:rPr>
        <w:t xml:space="preserve">, </w:t>
      </w:r>
      <w:r w:rsidR="00EF5121" w:rsidRPr="00EF5121">
        <w:rPr>
          <w:rFonts w:ascii="Times New Roman" w:hAnsi="Times New Roman" w:cs="Times New Roman"/>
        </w:rPr>
        <w:t>TIEN_THUE</w:t>
      </w:r>
      <w:r w:rsidR="00EF5121">
        <w:rPr>
          <w:rFonts w:ascii="Times New Roman" w:hAnsi="Times New Roman" w:cs="Times New Roman"/>
        </w:rPr>
        <w:t xml:space="preserve">, </w:t>
      </w:r>
      <w:r w:rsidR="00EF5121" w:rsidRPr="00EF5121">
        <w:rPr>
          <w:rFonts w:ascii="Times New Roman" w:hAnsi="Times New Roman" w:cs="Times New Roman"/>
        </w:rPr>
        <w:t>TONG_NOP</w:t>
      </w:r>
      <w:r w:rsidR="00EF5121">
        <w:rPr>
          <w:rFonts w:ascii="Times New Roman" w:hAnsi="Times New Roman" w:cs="Times New Roman"/>
        </w:rPr>
        <w:t>,…</w:t>
      </w:r>
    </w:p>
    <w:p w14:paraId="03CE645B" w14:textId="15E351F8" w:rsidR="00BB1C03" w:rsidRPr="005C19E9" w:rsidRDefault="00000000">
      <w:pPr>
        <w:rPr>
          <w:rFonts w:ascii="Times New Roman" w:hAnsi="Times New Roman" w:cs="Times New Roman"/>
        </w:rPr>
      </w:pPr>
      <w:r w:rsidRPr="005C19E9">
        <w:rPr>
          <w:rFonts w:ascii="Times New Roman" w:hAnsi="Times New Roman" w:cs="Times New Roman"/>
        </w:rPr>
        <w:t>Cột EMAIL</w:t>
      </w:r>
      <w:r w:rsidR="00EA0DCA">
        <w:rPr>
          <w:rFonts w:ascii="Times New Roman" w:hAnsi="Times New Roman" w:cs="Times New Roman"/>
        </w:rPr>
        <w:t xml:space="preserve"> bắt buộc phải có,</w:t>
      </w:r>
      <w:r w:rsidRPr="005C19E9">
        <w:rPr>
          <w:rFonts w:ascii="Times New Roman" w:hAnsi="Times New Roman" w:cs="Times New Roman"/>
        </w:rPr>
        <w:t xml:space="preserve"> được dùng làm địa chỉ người nhận. Tên trường trong Excel phải khớp với placeholder trong mẫu.</w:t>
      </w:r>
    </w:p>
    <w:p w14:paraId="1FECABBC"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6. Tạo file Word mẫu</w:t>
      </w:r>
    </w:p>
    <w:p w14:paraId="5585195F" w14:textId="26D50DB8" w:rsidR="00BB1C03" w:rsidRPr="005C19E9" w:rsidRDefault="00000000">
      <w:pPr>
        <w:rPr>
          <w:rFonts w:ascii="Times New Roman" w:hAnsi="Times New Roman" w:cs="Times New Roman"/>
        </w:rPr>
      </w:pPr>
      <w:r w:rsidRPr="005C19E9">
        <w:rPr>
          <w:rFonts w:ascii="Times New Roman" w:hAnsi="Times New Roman" w:cs="Times New Roman"/>
        </w:rPr>
        <w:t>Tạo file Word .docx bình thường. Tại vị trí cần lấy dữ liệu Excel, dùng placeholder</w:t>
      </w:r>
      <w:r w:rsidR="00034BA9">
        <w:rPr>
          <w:rFonts w:ascii="Times New Roman" w:hAnsi="Times New Roman" w:cs="Times New Roman"/>
        </w:rPr>
        <w:t xml:space="preserve"> trong 2 dấu ngoặc nhọn có</w:t>
      </w:r>
      <w:r w:rsidRPr="005C19E9">
        <w:rPr>
          <w:rFonts w:ascii="Times New Roman" w:hAnsi="Times New Roman" w:cs="Times New Roman"/>
        </w:rPr>
        <w:t xml:space="preserve"> dạng {{TEN_TRUONG}}</w:t>
      </w:r>
      <w:r w:rsidR="002215FD">
        <w:rPr>
          <w:rFonts w:ascii="Times New Roman" w:hAnsi="Times New Roman" w:cs="Times New Roman"/>
        </w:rPr>
        <w:t>, VD:</w:t>
      </w:r>
    </w:p>
    <w:p w14:paraId="6E2B35B0"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Kính gửi: {{TEN_KH}}</w:t>
      </w:r>
    </w:p>
    <w:p w14:paraId="0AB79B86"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Mã khách hàng: {{MA_KHANG}}</w:t>
      </w:r>
    </w:p>
    <w:p w14:paraId="40D61D73"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Tháng: {{THANG}}/{{NAM}}</w:t>
      </w:r>
    </w:p>
    <w:p w14:paraId="7134A056"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Số tiền: {{SO_TIEN}}</w:t>
      </w:r>
    </w:p>
    <w:p w14:paraId="0AF80219" w14:textId="77777777" w:rsidR="00BB1C03" w:rsidRPr="005C19E9" w:rsidRDefault="00000000">
      <w:pPr>
        <w:rPr>
          <w:rFonts w:ascii="Times New Roman" w:hAnsi="Times New Roman" w:cs="Times New Roman"/>
        </w:rPr>
      </w:pPr>
      <w:r w:rsidRPr="005C19E9">
        <w:rPr>
          <w:rFonts w:ascii="Times New Roman" w:hAnsi="Times New Roman" w:cs="Times New Roman"/>
        </w:rPr>
        <w:t>Chọn file Word bằng nút “Chọn file”. AutoMail không phụ thuộc vào một tên file Word cố định.</w:t>
      </w:r>
    </w:p>
    <w:p w14:paraId="6775407D"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7. Tên file PDF</w:t>
      </w:r>
    </w:p>
    <w:p w14:paraId="1837D939" w14:textId="37EB5180" w:rsidR="00BB1C03" w:rsidRPr="005C19E9" w:rsidRDefault="00000000">
      <w:pPr>
        <w:rPr>
          <w:rFonts w:ascii="Times New Roman" w:hAnsi="Times New Roman" w:cs="Times New Roman"/>
        </w:rPr>
      </w:pPr>
      <w:r w:rsidRPr="005C19E9">
        <w:rPr>
          <w:rFonts w:ascii="Times New Roman" w:hAnsi="Times New Roman" w:cs="Times New Roman"/>
        </w:rPr>
        <w:t>Ô “Tên file PDF” cho phép tự quy định tên PDF bằng các trường Excel và trường hệ thống</w:t>
      </w:r>
      <w:r w:rsidR="00143DC2">
        <w:rPr>
          <w:rFonts w:ascii="Times New Roman" w:hAnsi="Times New Roman" w:cs="Times New Roman"/>
        </w:rPr>
        <w:t xml:space="preserve"> thời gian thực hiện</w:t>
      </w:r>
      <w:r w:rsidRPr="005C19E9">
        <w:rPr>
          <w:rFonts w:ascii="Times New Roman" w:hAnsi="Times New Roman" w:cs="Times New Roman"/>
        </w:rPr>
        <w:t xml:space="preserve"> {{TIMESTAMP}}.</w:t>
      </w:r>
    </w:p>
    <w:p w14:paraId="31952312"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{{MA_KHANG}}_{{TIMESTAMP}}</w:t>
      </w:r>
    </w:p>
    <w:p w14:paraId="416F2854"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ThongBao_{{MA_KHANG}}_{{THANG}}_{{NAM}}_{{TIMESTAMP}}</w:t>
      </w:r>
    </w:p>
    <w:p w14:paraId="606B0098"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{{TEN_KH}}_ThongBao_{{TIMESTAMP}}</w:t>
      </w:r>
    </w:p>
    <w:p w14:paraId="0402BE82" w14:textId="270B0D32" w:rsidR="00BB1C03" w:rsidRPr="005C19E9" w:rsidRDefault="00000000">
      <w:pPr>
        <w:rPr>
          <w:rFonts w:ascii="Times New Roman" w:hAnsi="Times New Roman" w:cs="Times New Roman"/>
        </w:rPr>
      </w:pPr>
      <w:r w:rsidRPr="005C19E9">
        <w:rPr>
          <w:rFonts w:ascii="Times New Roman" w:hAnsi="Times New Roman" w:cs="Times New Roman"/>
        </w:rPr>
        <w:t xml:space="preserve">TIMESTAMP được tạo riêng cho từng khách hàng. Nếu tên sau khi thay trường trùng file đã tồn tại, AutoMail tạo </w:t>
      </w:r>
      <w:r w:rsidR="00EC41B9" w:rsidRPr="005C19E9">
        <w:rPr>
          <w:rFonts w:ascii="Times New Roman" w:hAnsi="Times New Roman" w:cs="Times New Roman"/>
        </w:rPr>
        <w:t xml:space="preserve">MA_KHANG </w:t>
      </w:r>
      <w:r w:rsidRPr="005C19E9">
        <w:rPr>
          <w:rFonts w:ascii="Times New Roman" w:hAnsi="Times New Roman" w:cs="Times New Roman"/>
        </w:rPr>
        <w:t xml:space="preserve">(1).pdf, </w:t>
      </w:r>
      <w:r w:rsidR="00EC41B9" w:rsidRPr="005C19E9">
        <w:rPr>
          <w:rFonts w:ascii="Times New Roman" w:hAnsi="Times New Roman" w:cs="Times New Roman"/>
        </w:rPr>
        <w:t xml:space="preserve">MA_KHANG </w:t>
      </w:r>
      <w:r w:rsidRPr="005C19E9">
        <w:rPr>
          <w:rFonts w:ascii="Times New Roman" w:hAnsi="Times New Roman" w:cs="Times New Roman"/>
        </w:rPr>
        <w:t>(2).pdf... để không ghi đè.</w:t>
      </w:r>
    </w:p>
    <w:p w14:paraId="78533B4B"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8. Subject và Body email</w:t>
      </w:r>
    </w:p>
    <w:p w14:paraId="2C16A3AF" w14:textId="04C0162D" w:rsidR="00BB1C03" w:rsidRPr="005C19E9" w:rsidRDefault="00000000">
      <w:pPr>
        <w:rPr>
          <w:rFonts w:ascii="Times New Roman" w:hAnsi="Times New Roman" w:cs="Times New Roman"/>
        </w:rPr>
      </w:pPr>
      <w:r w:rsidRPr="005C19E9">
        <w:rPr>
          <w:rFonts w:ascii="Times New Roman" w:hAnsi="Times New Roman" w:cs="Times New Roman"/>
        </w:rPr>
        <w:t>Subject là tiêu đề email; Body là nội dung. Cả hai hỗ trợ placeholder Excel và {{TIMESTAMP}}. Body hỗ trợ HTML; có thể dùng các nút B, I, U, BR, P</w:t>
      </w:r>
      <w:r w:rsidR="00143DC2">
        <w:rPr>
          <w:rFonts w:ascii="Times New Roman" w:hAnsi="Times New Roman" w:cs="Times New Roman"/>
        </w:rPr>
        <w:t xml:space="preserve"> để in đậm(B), in nghiêng (I), gạch chân (U), xuống dòng (BR), ngắt đoạn (P)</w:t>
      </w:r>
      <w:r w:rsidRPr="005C19E9">
        <w:rPr>
          <w:rFonts w:ascii="Times New Roman" w:hAnsi="Times New Roman" w:cs="Times New Roman"/>
        </w:rPr>
        <w:t xml:space="preserve"> hoặc chọn văn bản rồi chèn thẻ.</w:t>
      </w:r>
    </w:p>
    <w:p w14:paraId="7B9238BA"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9. Chèn trường dữ liệu</w:t>
      </w:r>
    </w:p>
    <w:p w14:paraId="339734B4" w14:textId="06B9FA32" w:rsidR="00BB1C03" w:rsidRPr="005C19E9" w:rsidRDefault="00000000">
      <w:pPr>
        <w:rPr>
          <w:rFonts w:ascii="Times New Roman" w:hAnsi="Times New Roman" w:cs="Times New Roman"/>
        </w:rPr>
      </w:pPr>
      <w:r w:rsidRPr="005C19E9">
        <w:rPr>
          <w:rFonts w:ascii="Times New Roman" w:hAnsi="Times New Roman" w:cs="Times New Roman"/>
        </w:rPr>
        <w:t>Sau khi load Excel, danh sách “Trường dữ liệu” bên phải hiển thị các cột. Double-click hoặc chọn trường rồi bấm “Chèn trường”.</w:t>
      </w:r>
      <w:r w:rsidR="00BD731E">
        <w:rPr>
          <w:rFonts w:ascii="Times New Roman" w:hAnsi="Times New Roman" w:cs="Times New Roman"/>
        </w:rPr>
        <w:t xml:space="preserve"> Trường thời gian hệ thống</w:t>
      </w:r>
      <w:r w:rsidRPr="005C19E9">
        <w:rPr>
          <w:rFonts w:ascii="Times New Roman" w:hAnsi="Times New Roman" w:cs="Times New Roman"/>
        </w:rPr>
        <w:t xml:space="preserve"> {{TIMESTAMP}} cũng có trong danh sách.</w:t>
      </w:r>
    </w:p>
    <w:p w14:paraId="4ACD9E0E"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10. Lưu mẫu</w:t>
      </w:r>
    </w:p>
    <w:p w14:paraId="4D354F8F" w14:textId="27F2D3BD" w:rsidR="00BB1C03" w:rsidRPr="005C19E9" w:rsidRDefault="00000000">
      <w:pPr>
        <w:rPr>
          <w:rFonts w:ascii="Times New Roman" w:hAnsi="Times New Roman" w:cs="Times New Roman"/>
        </w:rPr>
      </w:pPr>
      <w:r w:rsidRPr="005C19E9">
        <w:rPr>
          <w:rFonts w:ascii="Times New Roman" w:hAnsi="Times New Roman" w:cs="Times New Roman"/>
        </w:rPr>
        <w:t xml:space="preserve">Chọn “Lưu mẫu email” để lưu Tên file PDF, </w:t>
      </w:r>
      <w:r w:rsidR="00EC1166">
        <w:rPr>
          <w:rFonts w:ascii="Times New Roman" w:hAnsi="Times New Roman" w:cs="Times New Roman"/>
        </w:rPr>
        <w:t>Tiêu đề email</w:t>
      </w:r>
      <w:r w:rsidRPr="005C19E9">
        <w:rPr>
          <w:rFonts w:ascii="Times New Roman" w:hAnsi="Times New Roman" w:cs="Times New Roman"/>
        </w:rPr>
        <w:t xml:space="preserve"> và </w:t>
      </w:r>
      <w:r w:rsidR="00EC1166">
        <w:rPr>
          <w:rFonts w:ascii="Times New Roman" w:hAnsi="Times New Roman" w:cs="Times New Roman"/>
        </w:rPr>
        <w:t>Nội dung email</w:t>
      </w:r>
      <w:r w:rsidRPr="005C19E9">
        <w:rPr>
          <w:rFonts w:ascii="Times New Roman" w:hAnsi="Times New Roman" w:cs="Times New Roman"/>
        </w:rPr>
        <w:t xml:space="preserve"> vào filename.html, subject.html và body.html. Những lần mở sau các mẫu sẽ tự động được nạp lại.</w:t>
      </w:r>
    </w:p>
    <w:p w14:paraId="1139FDF0"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lastRenderedPageBreak/>
        <w:t>11. Kiểm tra dữ liệu</w:t>
      </w:r>
    </w:p>
    <w:p w14:paraId="78CFA39F" w14:textId="77777777" w:rsidR="00BB1C03" w:rsidRPr="005C19E9" w:rsidRDefault="00000000">
      <w:pPr>
        <w:rPr>
          <w:rFonts w:ascii="Times New Roman" w:hAnsi="Times New Roman" w:cs="Times New Roman"/>
        </w:rPr>
      </w:pPr>
      <w:r w:rsidRPr="005C19E9">
        <w:rPr>
          <w:rFonts w:ascii="Times New Roman" w:hAnsi="Times New Roman" w:cs="Times New Roman"/>
        </w:rPr>
        <w:t>Chọn “Kiểm tra dữ liệu” để kiểm tra tổng khách hàng, email và placeholder. Nếu có trường không hợp lệ, sửa mẫu hoặc tên cột Excel trước khi gửi.</w:t>
      </w:r>
    </w:p>
    <w:p w14:paraId="50C4F6E2"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12. Xem trước email</w:t>
      </w:r>
    </w:p>
    <w:p w14:paraId="2F401A23" w14:textId="77777777" w:rsidR="00BB1C03" w:rsidRPr="005C19E9" w:rsidRDefault="00000000">
      <w:pPr>
        <w:rPr>
          <w:rFonts w:ascii="Times New Roman" w:hAnsi="Times New Roman" w:cs="Times New Roman"/>
        </w:rPr>
      </w:pPr>
      <w:r w:rsidRPr="005C19E9">
        <w:rPr>
          <w:rFonts w:ascii="Times New Roman" w:hAnsi="Times New Roman" w:cs="Times New Roman"/>
        </w:rPr>
        <w:t>Chọn “Xem trước” để xem từng khách hàng. Preview hiển thị theo cách gần giống Gmail:</w:t>
      </w:r>
    </w:p>
    <w:p w14:paraId="493788FB"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Email người gửi lấy từ sender_email trong config.json.</w:t>
      </w:r>
    </w:p>
    <w:p w14:paraId="728EDDF9"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Email người nhận lấy từ cột EMAIL.</w:t>
      </w:r>
    </w:p>
    <w:p w14:paraId="6DE67CA9"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Subject sau khi thay dữ liệu.</w:t>
      </w:r>
    </w:p>
    <w:p w14:paraId="3E494C1E"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Body sau khi thay dữ liệu.</w:t>
      </w:r>
    </w:p>
    <w:p w14:paraId="1CF9E3F5" w14:textId="77777777" w:rsidR="00BB1C03" w:rsidRPr="005C19E9" w:rsidRDefault="00000000">
      <w:pPr>
        <w:pStyle w:val="ListBullet"/>
        <w:rPr>
          <w:rFonts w:ascii="Times New Roman" w:hAnsi="Times New Roman" w:cs="Times New Roman"/>
        </w:rPr>
      </w:pPr>
      <w:r w:rsidRPr="005C19E9">
        <w:rPr>
          <w:rFonts w:ascii="Times New Roman" w:hAnsi="Times New Roman" w:cs="Times New Roman"/>
        </w:rPr>
        <w:t>Tên file PDF đính kèm sau khi thay dữ liệu.</w:t>
      </w:r>
    </w:p>
    <w:p w14:paraId="39AAE54D" w14:textId="77777777" w:rsidR="00BB1C03" w:rsidRPr="005C19E9" w:rsidRDefault="00000000">
      <w:pPr>
        <w:rPr>
          <w:rFonts w:ascii="Times New Roman" w:hAnsi="Times New Roman" w:cs="Times New Roman"/>
        </w:rPr>
      </w:pPr>
      <w:r w:rsidRPr="005C19E9">
        <w:rPr>
          <w:rFonts w:ascii="Times New Roman" w:hAnsi="Times New Roman" w:cs="Times New Roman"/>
        </w:rPr>
        <w:t>Dùng nút Trước/Sau để kiểm tra các khách hàng.</w:t>
      </w:r>
    </w:p>
    <w:p w14:paraId="6C2B96C2"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13. Xuất PDF offline</w:t>
      </w:r>
    </w:p>
    <w:p w14:paraId="5F437DDF" w14:textId="4E94C294" w:rsidR="00BB1C03" w:rsidRPr="005C19E9" w:rsidRDefault="00000000">
      <w:pPr>
        <w:rPr>
          <w:rFonts w:ascii="Times New Roman" w:hAnsi="Times New Roman" w:cs="Times New Roman"/>
        </w:rPr>
      </w:pPr>
      <w:r w:rsidRPr="005C19E9">
        <w:rPr>
          <w:rFonts w:ascii="Times New Roman" w:hAnsi="Times New Roman" w:cs="Times New Roman"/>
        </w:rPr>
        <w:t>Chọn “Xuất PDF offline” nếu chỉ muốn tạo PDF mà chưa gửi email. File được lưu trong output theo năm/tháng/ngày. Ví dụ: output\2026\</w:t>
      </w:r>
      <w:r w:rsidR="00A20108">
        <w:rPr>
          <w:rFonts w:ascii="Times New Roman" w:hAnsi="Times New Roman" w:cs="Times New Roman"/>
        </w:rPr>
        <w:t>06</w:t>
      </w:r>
      <w:r w:rsidRPr="005C19E9">
        <w:rPr>
          <w:rFonts w:ascii="Times New Roman" w:hAnsi="Times New Roman" w:cs="Times New Roman"/>
        </w:rPr>
        <w:t>\2</w:t>
      </w:r>
      <w:r w:rsidR="00A20108">
        <w:rPr>
          <w:rFonts w:ascii="Times New Roman" w:hAnsi="Times New Roman" w:cs="Times New Roman"/>
        </w:rPr>
        <w:t>1</w:t>
      </w:r>
      <w:r w:rsidRPr="005C19E9">
        <w:rPr>
          <w:rFonts w:ascii="Times New Roman" w:hAnsi="Times New Roman" w:cs="Times New Roman"/>
        </w:rPr>
        <w:t>\.</w:t>
      </w:r>
    </w:p>
    <w:p w14:paraId="3B40B558"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14. Gửi thông báo</w:t>
      </w:r>
    </w:p>
    <w:p w14:paraId="3C79C8EF" w14:textId="77777777" w:rsidR="00BB1C03" w:rsidRPr="005C19E9" w:rsidRDefault="00000000">
      <w:pPr>
        <w:rPr>
          <w:rFonts w:ascii="Times New Roman" w:hAnsi="Times New Roman" w:cs="Times New Roman"/>
        </w:rPr>
      </w:pPr>
      <w:r w:rsidRPr="005C19E9">
        <w:rPr>
          <w:rFonts w:ascii="Times New Roman" w:hAnsi="Times New Roman" w:cs="Times New Roman"/>
        </w:rPr>
        <w:t>Sau khi kiểm tra và xem trước, chọn “Gửi thông báo”. AutoMail tạo PDF theo mẫu rồi gửi tới địa chỉ trong cột EMAIL. Thanh tiến trình và Log hiển thị quá trình xử lý.</w:t>
      </w:r>
    </w:p>
    <w:p w14:paraId="271E5C1B"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15. Log và mã lỗi</w:t>
      </w:r>
    </w:p>
    <w:p w14:paraId="52C04522"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SUCCESS: </w:t>
      </w:r>
      <w:r w:rsidRPr="005C19E9">
        <w:rPr>
          <w:rFonts w:ascii="Times New Roman" w:hAnsi="Times New Roman" w:cs="Times New Roman"/>
        </w:rPr>
        <w:t>Đã gửi thành công.</w:t>
      </w:r>
    </w:p>
    <w:p w14:paraId="35291493"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EMAIL_EMPTY: </w:t>
      </w:r>
      <w:r w:rsidRPr="005C19E9">
        <w:rPr>
          <w:rFonts w:ascii="Times New Roman" w:hAnsi="Times New Roman" w:cs="Times New Roman"/>
        </w:rPr>
        <w:t>Không có địa chỉ email người nhận.</w:t>
      </w:r>
    </w:p>
    <w:p w14:paraId="04072279"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WORD_ERROR: </w:t>
      </w:r>
      <w:r w:rsidRPr="005C19E9">
        <w:rPr>
          <w:rFonts w:ascii="Times New Roman" w:hAnsi="Times New Roman" w:cs="Times New Roman"/>
        </w:rPr>
        <w:t>Lỗi tạo file Word.</w:t>
      </w:r>
    </w:p>
    <w:p w14:paraId="20C231FC"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PDF_ERROR: </w:t>
      </w:r>
      <w:r w:rsidRPr="005C19E9">
        <w:rPr>
          <w:rFonts w:ascii="Times New Roman" w:hAnsi="Times New Roman" w:cs="Times New Roman"/>
        </w:rPr>
        <w:t>Lỗi chuyển Word sang PDF.</w:t>
      </w:r>
    </w:p>
    <w:p w14:paraId="55044299"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MAIL_ERROR: </w:t>
      </w:r>
      <w:r w:rsidRPr="005C19E9">
        <w:rPr>
          <w:rFonts w:ascii="Times New Roman" w:hAnsi="Times New Roman" w:cs="Times New Roman"/>
        </w:rPr>
        <w:t>Lỗi gửi email.</w:t>
      </w:r>
    </w:p>
    <w:p w14:paraId="1F7BCE50"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16. Quy trình sử dụng chuẩn</w:t>
      </w:r>
    </w:p>
    <w:p w14:paraId="6BA687A9" w14:textId="77777777" w:rsidR="00BB1C03" w:rsidRPr="00345D30" w:rsidRDefault="00000000" w:rsidP="00345D30">
      <w:pPr>
        <w:pStyle w:val="ListNumber"/>
        <w:numPr>
          <w:ilvl w:val="0"/>
          <w:numId w:val="10"/>
        </w:numPr>
        <w:rPr>
          <w:rFonts w:ascii="Times New Roman" w:hAnsi="Times New Roman" w:cs="Times New Roman"/>
        </w:rPr>
      </w:pPr>
      <w:r w:rsidRPr="00345D30">
        <w:rPr>
          <w:rFonts w:ascii="Times New Roman" w:hAnsi="Times New Roman" w:cs="Times New Roman"/>
        </w:rPr>
        <w:t>Khởi động AutoMail.</w:t>
      </w:r>
    </w:p>
    <w:p w14:paraId="6EAF4BDD"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Thiết lập Cấu hình email lần đầu.</w:t>
      </w:r>
    </w:p>
    <w:p w14:paraId="55FE45A9"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file Excel dữ liệu.</w:t>
      </w:r>
    </w:p>
    <w:p w14:paraId="16C33F49"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file Word mẫu.</w:t>
      </w:r>
    </w:p>
    <w:p w14:paraId="5B5F93A8"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Kiểm tra Tên file PDF, Subject và Body.</w:t>
      </w:r>
    </w:p>
    <w:p w14:paraId="7CB08073"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Lưu mẫu email nếu muốn lưu lại.</w:t>
      </w:r>
    </w:p>
    <w:p w14:paraId="1A3CB59D"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Kiểm tra dữ liệu.</w:t>
      </w:r>
    </w:p>
    <w:p w14:paraId="26100900"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Xem trước và kiểm tra một số khách hàng.</w:t>
      </w:r>
    </w:p>
    <w:p w14:paraId="50360AFB"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Xuất PDF offline nếu chỉ cần tạo PDF.</w:t>
      </w:r>
    </w:p>
    <w:p w14:paraId="4450320C"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t>Chọn Gửi thông báo nếu cần gửi email.</w:t>
      </w:r>
    </w:p>
    <w:p w14:paraId="539CE1A8" w14:textId="77777777" w:rsidR="00BB1C03" w:rsidRPr="005C19E9" w:rsidRDefault="00000000">
      <w:pPr>
        <w:pStyle w:val="ListNumber"/>
        <w:rPr>
          <w:rFonts w:ascii="Times New Roman" w:hAnsi="Times New Roman" w:cs="Times New Roman"/>
        </w:rPr>
      </w:pPr>
      <w:r w:rsidRPr="005C19E9">
        <w:rPr>
          <w:rFonts w:ascii="Times New Roman" w:hAnsi="Times New Roman" w:cs="Times New Roman"/>
        </w:rPr>
        <w:lastRenderedPageBreak/>
        <w:t>Kiểm tra Log và thư mục output.</w:t>
      </w:r>
    </w:p>
    <w:p w14:paraId="4489C811"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17. Lưu ý bảo mật</w:t>
      </w:r>
    </w:p>
    <w:p w14:paraId="74CD0C70" w14:textId="77777777" w:rsidR="00BB1C03" w:rsidRPr="005C19E9" w:rsidRDefault="00000000">
      <w:pPr>
        <w:rPr>
          <w:rFonts w:ascii="Times New Roman" w:hAnsi="Times New Roman" w:cs="Times New Roman"/>
        </w:rPr>
      </w:pPr>
      <w:r w:rsidRPr="005C19E9">
        <w:rPr>
          <w:rFonts w:ascii="Times New Roman" w:hAnsi="Times New Roman" w:cs="Times New Roman"/>
        </w:rPr>
        <w:t>Không chia sẻ App Password. Nếu không còn sử dụng AutoMail với tài khoản đó, hãy thu hồi App Password. Google cho biết App Password sẽ bị thu hồi khi mật khẩu chính của tài khoản Google được thay đổi; khi đó cần tạo App Password mới.</w:t>
      </w:r>
    </w:p>
    <w:p w14:paraId="796323D6" w14:textId="77777777" w:rsidR="00BB1C03" w:rsidRPr="005C19E9" w:rsidRDefault="00000000">
      <w:pPr>
        <w:pStyle w:val="Heading1"/>
        <w:rPr>
          <w:rFonts w:ascii="Times New Roman" w:hAnsi="Times New Roman" w:cs="Times New Roman"/>
        </w:rPr>
      </w:pPr>
      <w:r w:rsidRPr="005C19E9">
        <w:rPr>
          <w:rFonts w:ascii="Times New Roman" w:hAnsi="Times New Roman" w:cs="Times New Roman"/>
        </w:rPr>
        <w:t>18. Sự cố thường gặp</w:t>
      </w:r>
    </w:p>
    <w:p w14:paraId="6B62D262" w14:textId="66B5BC3C" w:rsidR="00BB1C03" w:rsidRPr="005C19E9" w:rsidRDefault="00000000">
      <w:pPr>
        <w:rPr>
          <w:rFonts w:ascii="Times New Roman" w:hAnsi="Times New Roman" w:cs="Times New Roman"/>
        </w:rPr>
      </w:pPr>
      <w:r w:rsidRPr="005C19E9">
        <w:rPr>
          <w:rFonts w:ascii="Times New Roman" w:hAnsi="Times New Roman" w:cs="Times New Roman"/>
          <w:b/>
        </w:rPr>
        <w:t xml:space="preserve">Không gửi được email: </w:t>
      </w:r>
      <w:r w:rsidRPr="005C19E9">
        <w:rPr>
          <w:rFonts w:ascii="Times New Roman" w:hAnsi="Times New Roman" w:cs="Times New Roman"/>
        </w:rPr>
        <w:t>Kiểm tra email</w:t>
      </w:r>
      <w:r w:rsidR="00345D30">
        <w:rPr>
          <w:rFonts w:ascii="Times New Roman" w:hAnsi="Times New Roman" w:cs="Times New Roman"/>
        </w:rPr>
        <w:t xml:space="preserve"> người gửi</w:t>
      </w:r>
      <w:r w:rsidRPr="005C19E9">
        <w:rPr>
          <w:rFonts w:ascii="Times New Roman" w:hAnsi="Times New Roman" w:cs="Times New Roman"/>
        </w:rPr>
        <w:t>, App Password, Xác minh 2 bước và cột EMAIL.</w:t>
      </w:r>
    </w:p>
    <w:p w14:paraId="492DED5E"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Không thấy App Password: </w:t>
      </w:r>
      <w:r w:rsidRPr="005C19E9">
        <w:rPr>
          <w:rFonts w:ascii="Times New Roman" w:hAnsi="Times New Roman" w:cs="Times New Roman"/>
        </w:rPr>
        <w:t>Kiểm tra Xác minh 2 bước và chính sách tài khoản.</w:t>
      </w:r>
    </w:p>
    <w:p w14:paraId="01F7FB0E" w14:textId="3BBF3387" w:rsidR="00BB1C03" w:rsidRPr="005C19E9" w:rsidRDefault="00000000">
      <w:pPr>
        <w:rPr>
          <w:rFonts w:ascii="Times New Roman" w:hAnsi="Times New Roman" w:cs="Times New Roman"/>
        </w:rPr>
      </w:pPr>
      <w:r w:rsidRPr="005C19E9">
        <w:rPr>
          <w:rFonts w:ascii="Times New Roman" w:hAnsi="Times New Roman" w:cs="Times New Roman"/>
          <w:b/>
        </w:rPr>
        <w:t xml:space="preserve">Placeholder không tồn tại: </w:t>
      </w:r>
      <w:r w:rsidRPr="005C19E9">
        <w:rPr>
          <w:rFonts w:ascii="Times New Roman" w:hAnsi="Times New Roman" w:cs="Times New Roman"/>
        </w:rPr>
        <w:t>Kiểm tra placeholder {{...}} có khớp tên cột Excel</w:t>
      </w:r>
      <w:r w:rsidR="00345D30">
        <w:rPr>
          <w:rFonts w:ascii="Times New Roman" w:hAnsi="Times New Roman" w:cs="Times New Roman"/>
        </w:rPr>
        <w:t xml:space="preserve"> hay không</w:t>
      </w:r>
      <w:r w:rsidRPr="005C19E9">
        <w:rPr>
          <w:rFonts w:ascii="Times New Roman" w:hAnsi="Times New Roman" w:cs="Times New Roman"/>
        </w:rPr>
        <w:t>.</w:t>
      </w:r>
    </w:p>
    <w:p w14:paraId="2166FBA4"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PDF sai dữ liệu: </w:t>
      </w:r>
      <w:r w:rsidRPr="005C19E9">
        <w:rPr>
          <w:rFonts w:ascii="Times New Roman" w:hAnsi="Times New Roman" w:cs="Times New Roman"/>
        </w:rPr>
        <w:t>Kiểm tra file Word mẫu và dùng Xem trước.</w:t>
      </w:r>
    </w:p>
    <w:p w14:paraId="06D074DC"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Không thấy dữ liệu Excel: </w:t>
      </w:r>
      <w:r w:rsidRPr="005C19E9">
        <w:rPr>
          <w:rFonts w:ascii="Times New Roman" w:hAnsi="Times New Roman" w:cs="Times New Roman"/>
        </w:rPr>
        <w:t>Đảm bảo file có sheet data và hàng đầu tiên là tên trường.</w:t>
      </w:r>
    </w:p>
    <w:p w14:paraId="061FE1D5" w14:textId="77777777" w:rsidR="00BB1C03" w:rsidRPr="005C19E9" w:rsidRDefault="00000000">
      <w:pPr>
        <w:rPr>
          <w:rFonts w:ascii="Times New Roman" w:hAnsi="Times New Roman" w:cs="Times New Roman"/>
        </w:rPr>
      </w:pPr>
      <w:r w:rsidRPr="005C19E9">
        <w:rPr>
          <w:rFonts w:ascii="Times New Roman" w:hAnsi="Times New Roman" w:cs="Times New Roman"/>
          <w:b/>
        </w:rPr>
        <w:t xml:space="preserve">File PDF trùng tên: </w:t>
      </w:r>
      <w:r w:rsidRPr="005C19E9">
        <w:rPr>
          <w:rFonts w:ascii="Times New Roman" w:hAnsi="Times New Roman" w:cs="Times New Roman"/>
        </w:rPr>
        <w:t>AutoMail tự tạo hậu tố (1), (2)... để không ghi đè.</w:t>
      </w:r>
    </w:p>
    <w:p w14:paraId="10276DEA" w14:textId="77777777" w:rsidR="00BB1C03" w:rsidRPr="005C19E9" w:rsidRDefault="00000000">
      <w:pPr>
        <w:jc w:val="center"/>
        <w:rPr>
          <w:rFonts w:ascii="Times New Roman" w:hAnsi="Times New Roman" w:cs="Times New Roman"/>
        </w:rPr>
      </w:pPr>
      <w:r w:rsidRPr="005C19E9">
        <w:rPr>
          <w:rFonts w:ascii="Times New Roman" w:hAnsi="Times New Roman" w:cs="Times New Roman"/>
          <w:b/>
        </w:rPr>
        <w:t>— Hết —</w:t>
      </w:r>
    </w:p>
    <w:sectPr w:rsidR="00BB1C03" w:rsidRPr="005C19E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509143">
    <w:abstractNumId w:val="8"/>
  </w:num>
  <w:num w:numId="2" w16cid:durableId="1061099876">
    <w:abstractNumId w:val="6"/>
  </w:num>
  <w:num w:numId="3" w16cid:durableId="1720282581">
    <w:abstractNumId w:val="5"/>
  </w:num>
  <w:num w:numId="4" w16cid:durableId="317078814">
    <w:abstractNumId w:val="4"/>
  </w:num>
  <w:num w:numId="5" w16cid:durableId="1066609201">
    <w:abstractNumId w:val="7"/>
  </w:num>
  <w:num w:numId="6" w16cid:durableId="368577880">
    <w:abstractNumId w:val="3"/>
  </w:num>
  <w:num w:numId="7" w16cid:durableId="159779122">
    <w:abstractNumId w:val="2"/>
  </w:num>
  <w:num w:numId="8" w16cid:durableId="949971035">
    <w:abstractNumId w:val="1"/>
  </w:num>
  <w:num w:numId="9" w16cid:durableId="107436610">
    <w:abstractNumId w:val="0"/>
  </w:num>
  <w:num w:numId="10" w16cid:durableId="34787267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A9"/>
    <w:rsid w:val="0006063C"/>
    <w:rsid w:val="00143DC2"/>
    <w:rsid w:val="0015074B"/>
    <w:rsid w:val="002215FD"/>
    <w:rsid w:val="0029639D"/>
    <w:rsid w:val="00326F90"/>
    <w:rsid w:val="00345D30"/>
    <w:rsid w:val="003766B8"/>
    <w:rsid w:val="00543380"/>
    <w:rsid w:val="005C19E9"/>
    <w:rsid w:val="00723B5F"/>
    <w:rsid w:val="00A20108"/>
    <w:rsid w:val="00AA1D8D"/>
    <w:rsid w:val="00B47730"/>
    <w:rsid w:val="00BB1C03"/>
    <w:rsid w:val="00BD731E"/>
    <w:rsid w:val="00CB0664"/>
    <w:rsid w:val="00D02C69"/>
    <w:rsid w:val="00D95924"/>
    <w:rsid w:val="00EA0DCA"/>
    <w:rsid w:val="00EC1166"/>
    <w:rsid w:val="00EC41B9"/>
    <w:rsid w:val="00EF5121"/>
    <w:rsid w:val="00FB4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CD5DB"/>
  <w14:defaultImageDpi w14:val="300"/>
  <w15:docId w15:val="{6799B42E-B137-4B71-A130-9D3910B9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Manh Tai</cp:lastModifiedBy>
  <cp:revision>16</cp:revision>
  <dcterms:created xsi:type="dcterms:W3CDTF">2013-12-23T23:15:00Z</dcterms:created>
  <dcterms:modified xsi:type="dcterms:W3CDTF">2026-08-29T08:17:00Z</dcterms:modified>
  <cp:category/>
</cp:coreProperties>
</file>